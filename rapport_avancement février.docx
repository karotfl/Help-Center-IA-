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C6804" w14:textId="664B0751" w:rsidR="00EE1217" w:rsidRPr="00934617" w:rsidRDefault="00000000">
      <w:pPr>
        <w:pStyle w:val="Title"/>
        <w:jc w:val="center"/>
        <w:rPr>
          <w:lang w:val="fr-FR"/>
        </w:rPr>
      </w:pPr>
      <w:r w:rsidRPr="00934617">
        <w:rPr>
          <w:lang w:val="fr-FR"/>
        </w:rPr>
        <w:t xml:space="preserve">Rapport d'Avancement </w:t>
      </w:r>
      <w:r w:rsidR="00934617">
        <w:rPr>
          <w:lang w:val="fr-FR"/>
        </w:rPr>
        <w:t xml:space="preserve">de </w:t>
      </w:r>
      <w:proofErr w:type="gramStart"/>
      <w:r w:rsidR="00934617">
        <w:rPr>
          <w:lang w:val="fr-FR"/>
        </w:rPr>
        <w:t>Février</w:t>
      </w:r>
      <w:proofErr w:type="gramEnd"/>
    </w:p>
    <w:p w14:paraId="44D91736" w14:textId="77777777" w:rsidR="00EE1217" w:rsidRPr="00934617" w:rsidRDefault="00000000">
      <w:pPr>
        <w:rPr>
          <w:lang w:val="fr-FR"/>
        </w:rPr>
      </w:pPr>
      <w:r w:rsidRPr="00934617">
        <w:rPr>
          <w:lang w:val="fr-FR"/>
        </w:rPr>
        <w:t>Projet : Modernisation du Help Center Étudiant</w:t>
      </w:r>
    </w:p>
    <w:p w14:paraId="575C3C32" w14:textId="77777777" w:rsidR="00EE1217" w:rsidRPr="00934617" w:rsidRDefault="00000000">
      <w:pPr>
        <w:pStyle w:val="Heading1"/>
        <w:rPr>
          <w:lang w:val="fr-FR"/>
        </w:rPr>
      </w:pPr>
      <w:r w:rsidRPr="00934617">
        <w:rPr>
          <w:lang w:val="fr-FR"/>
        </w:rPr>
        <w:t>1. État d'avancement et Réalisations</w:t>
      </w:r>
    </w:p>
    <w:p w14:paraId="087E323E" w14:textId="5EED5A40" w:rsidR="00EE1217" w:rsidRPr="00934617" w:rsidRDefault="00000000">
      <w:pPr>
        <w:rPr>
          <w:lang w:val="fr-FR"/>
        </w:rPr>
      </w:pPr>
      <w:r w:rsidRPr="00934617">
        <w:rPr>
          <w:lang w:val="fr-FR"/>
        </w:rPr>
        <w:t xml:space="preserve">À ce stade du projet, nous avons finalisé la mise en place technique du Proof of Concept (POC) initial. L'objectif de cette première phase était d'établir </w:t>
      </w:r>
      <w:r w:rsidR="00934617">
        <w:rPr>
          <w:lang w:val="fr-FR"/>
        </w:rPr>
        <w:t>une première version de cette IA</w:t>
      </w:r>
      <w:r w:rsidRPr="00934617">
        <w:rPr>
          <w:lang w:val="fr-FR"/>
        </w:rPr>
        <w:t xml:space="preserve"> pour traiter la documentation existante </w:t>
      </w:r>
      <w:r w:rsidR="00934617">
        <w:rPr>
          <w:lang w:val="fr-FR"/>
        </w:rPr>
        <w:t>et faire en sorte de pouvoir converser avec elle</w:t>
      </w:r>
      <w:r w:rsidRPr="00934617">
        <w:rPr>
          <w:lang w:val="fr-FR"/>
        </w:rPr>
        <w:t>.</w:t>
      </w:r>
    </w:p>
    <w:p w14:paraId="6C5A3376" w14:textId="77777777" w:rsidR="00EE1217" w:rsidRPr="00934617" w:rsidRDefault="00000000">
      <w:pPr>
        <w:rPr>
          <w:lang w:val="fr-FR"/>
        </w:rPr>
      </w:pPr>
      <w:r w:rsidRPr="00934617">
        <w:rPr>
          <w:lang w:val="fr-FR"/>
        </w:rPr>
        <w:t>Les éléments suivants ont été déployés et sont fonctionnels :</w:t>
      </w:r>
    </w:p>
    <w:p w14:paraId="5B7525E2" w14:textId="3576C53B" w:rsidR="00EE1217" w:rsidRDefault="00000000">
      <w:pPr>
        <w:pStyle w:val="ListBullet"/>
      </w:pPr>
      <w:r w:rsidRPr="00934617">
        <w:rPr>
          <w:b/>
          <w:lang w:val="fr-FR"/>
        </w:rPr>
        <w:t xml:space="preserve">Ingestion des Données : </w:t>
      </w:r>
      <w:r w:rsidRPr="00934617">
        <w:rPr>
          <w:lang w:val="fr-FR"/>
        </w:rPr>
        <w:t>Un script a été développé pour extraire et formater le contenu des fichiers Excel (Questions/Réponses, Tutoriels, Vidéos).</w:t>
      </w:r>
    </w:p>
    <w:p w14:paraId="383B3E39" w14:textId="58347F9D" w:rsidR="00EE1217" w:rsidRPr="00934617" w:rsidRDefault="00000000">
      <w:pPr>
        <w:pStyle w:val="ListBullet"/>
        <w:rPr>
          <w:lang w:val="fr-FR"/>
        </w:rPr>
      </w:pPr>
      <w:r w:rsidRPr="00934617">
        <w:rPr>
          <w:b/>
          <w:lang w:val="fr-FR"/>
        </w:rPr>
        <w:t xml:space="preserve">Moteur de Recherche Vectoriel : </w:t>
      </w:r>
      <w:r w:rsidRPr="00934617">
        <w:rPr>
          <w:lang w:val="fr-FR"/>
        </w:rPr>
        <w:t>Nous avons intégré une base de données vectorielle (</w:t>
      </w:r>
      <w:proofErr w:type="spellStart"/>
      <w:r w:rsidRPr="00934617">
        <w:rPr>
          <w:lang w:val="fr-FR"/>
        </w:rPr>
        <w:t>ChromaDB</w:t>
      </w:r>
      <w:proofErr w:type="spellEnd"/>
      <w:r w:rsidRPr="00934617">
        <w:rPr>
          <w:lang w:val="fr-FR"/>
        </w:rPr>
        <w:t>) associée à un modèle</w:t>
      </w:r>
      <w:r w:rsidR="00934617">
        <w:rPr>
          <w:lang w:val="fr-FR"/>
        </w:rPr>
        <w:t xml:space="preserve"> de </w:t>
      </w:r>
      <w:r w:rsidRPr="00934617">
        <w:rPr>
          <w:lang w:val="fr-FR"/>
        </w:rPr>
        <w:t>sentence-</w:t>
      </w:r>
      <w:proofErr w:type="spellStart"/>
      <w:r w:rsidRPr="00934617">
        <w:rPr>
          <w:lang w:val="fr-FR"/>
        </w:rPr>
        <w:t>transformers</w:t>
      </w:r>
      <w:proofErr w:type="spellEnd"/>
      <w:r w:rsidRPr="00934617">
        <w:rPr>
          <w:lang w:val="fr-FR"/>
        </w:rPr>
        <w:t xml:space="preserve">. Cela permet </w:t>
      </w:r>
      <w:proofErr w:type="gramStart"/>
      <w:r w:rsidRPr="00934617">
        <w:rPr>
          <w:lang w:val="fr-FR"/>
        </w:rPr>
        <w:t>de faire</w:t>
      </w:r>
      <w:proofErr w:type="gramEnd"/>
      <w:r w:rsidRPr="00934617">
        <w:rPr>
          <w:lang w:val="fr-FR"/>
        </w:rPr>
        <w:t xml:space="preserve"> des recherches par ressemblance sémantique plutôt que par mots-clés stricts.</w:t>
      </w:r>
    </w:p>
    <w:p w14:paraId="53CED27E" w14:textId="77777777" w:rsidR="00EE1217" w:rsidRPr="00934617" w:rsidRDefault="00000000">
      <w:pPr>
        <w:pStyle w:val="ListBullet"/>
        <w:rPr>
          <w:lang w:val="fr-FR"/>
        </w:rPr>
      </w:pPr>
      <w:r w:rsidRPr="00934617">
        <w:rPr>
          <w:b/>
          <w:lang w:val="fr-FR"/>
        </w:rPr>
        <w:t>Logique de Re-</w:t>
      </w:r>
      <w:proofErr w:type="spellStart"/>
      <w:r w:rsidRPr="00934617">
        <w:rPr>
          <w:b/>
          <w:lang w:val="fr-FR"/>
        </w:rPr>
        <w:t>ranking</w:t>
      </w:r>
      <w:proofErr w:type="spellEnd"/>
      <w:r w:rsidRPr="00934617">
        <w:rPr>
          <w:b/>
          <w:lang w:val="fr-FR"/>
        </w:rPr>
        <w:t xml:space="preserve"> : </w:t>
      </w:r>
      <w:r w:rsidRPr="00934617">
        <w:rPr>
          <w:lang w:val="fr-FR"/>
        </w:rPr>
        <w:t>Le système privilégie automatiquement les formats riches (tutoriels et vidéos) s'ils répondent au même besoin qu'une simple FAQ, améliorant ainsi la qualité de l'aide proposée.</w:t>
      </w:r>
    </w:p>
    <w:p w14:paraId="406E180C" w14:textId="1835B82F" w:rsidR="00EE1217" w:rsidRPr="00934617" w:rsidRDefault="00000000">
      <w:pPr>
        <w:pStyle w:val="ListBullet"/>
        <w:rPr>
          <w:lang w:val="fr-FR"/>
        </w:rPr>
      </w:pPr>
      <w:r w:rsidRPr="00934617">
        <w:rPr>
          <w:b/>
          <w:lang w:val="fr-FR"/>
        </w:rPr>
        <w:t>Interface Graphique (</w:t>
      </w:r>
      <w:r w:rsidR="00934617">
        <w:rPr>
          <w:b/>
          <w:lang w:val="fr-FR"/>
        </w:rPr>
        <w:t>V1</w:t>
      </w:r>
      <w:r w:rsidRPr="00934617">
        <w:rPr>
          <w:b/>
          <w:lang w:val="fr-FR"/>
        </w:rPr>
        <w:t xml:space="preserve">) : </w:t>
      </w:r>
      <w:r w:rsidRPr="00934617">
        <w:rPr>
          <w:lang w:val="fr-FR"/>
        </w:rPr>
        <w:t>Une application web basiqu</w:t>
      </w:r>
      <w:r w:rsidR="00934617">
        <w:rPr>
          <w:lang w:val="fr-FR"/>
        </w:rPr>
        <w:t>e</w:t>
      </w:r>
      <w:r w:rsidRPr="00934617">
        <w:rPr>
          <w:lang w:val="fr-FR"/>
        </w:rPr>
        <w:t xml:space="preserve"> a été mise en route pour permettre d</w:t>
      </w:r>
      <w:r w:rsidR="00934617">
        <w:rPr>
          <w:lang w:val="fr-FR"/>
        </w:rPr>
        <w:t>’interagir avec</w:t>
      </w:r>
      <w:r w:rsidRPr="00934617">
        <w:rPr>
          <w:lang w:val="fr-FR"/>
        </w:rPr>
        <w:t xml:space="preserve"> </w:t>
      </w:r>
      <w:r w:rsidR="00934617">
        <w:rPr>
          <w:lang w:val="fr-FR"/>
        </w:rPr>
        <w:t xml:space="preserve">cette première version de l’IA </w:t>
      </w:r>
      <w:r w:rsidRPr="00934617">
        <w:rPr>
          <w:lang w:val="fr-FR"/>
        </w:rPr>
        <w:t xml:space="preserve">au travers d'une interface </w:t>
      </w:r>
      <w:proofErr w:type="gramStart"/>
      <w:r w:rsidRPr="00934617">
        <w:rPr>
          <w:lang w:val="fr-FR"/>
        </w:rPr>
        <w:t>de</w:t>
      </w:r>
      <w:r w:rsidR="00934617">
        <w:rPr>
          <w:lang w:val="fr-FR"/>
        </w:rPr>
        <w:t xml:space="preserve"> </w:t>
      </w:r>
      <w:r w:rsidRPr="00934617">
        <w:rPr>
          <w:lang w:val="fr-FR"/>
        </w:rPr>
        <w:t xml:space="preserve"> chat</w:t>
      </w:r>
      <w:proofErr w:type="gramEnd"/>
      <w:r w:rsidRPr="00934617">
        <w:rPr>
          <w:lang w:val="fr-FR"/>
        </w:rPr>
        <w:t>.</w:t>
      </w:r>
    </w:p>
    <w:p w14:paraId="5A9D49E4" w14:textId="77777777" w:rsidR="00EE1217" w:rsidRPr="00934617" w:rsidRDefault="00000000">
      <w:pPr>
        <w:pStyle w:val="Heading1"/>
        <w:rPr>
          <w:lang w:val="fr-FR"/>
        </w:rPr>
      </w:pPr>
      <w:r w:rsidRPr="00934617">
        <w:rPr>
          <w:lang w:val="fr-FR"/>
        </w:rPr>
        <w:t>2. Limites Actuelles de la Solution</w:t>
      </w:r>
    </w:p>
    <w:p w14:paraId="5F289F3F" w14:textId="77777777" w:rsidR="00EE1217" w:rsidRPr="00934617" w:rsidRDefault="00000000">
      <w:pPr>
        <w:rPr>
          <w:lang w:val="fr-FR"/>
        </w:rPr>
      </w:pPr>
      <w:r w:rsidRPr="00934617">
        <w:rPr>
          <w:lang w:val="fr-FR"/>
        </w:rPr>
        <w:t>Bien que le système soit opérationnel et puisse trouver des informations pertinentes, il ne s'agit pas encore d'une véritable IA conversationnelle.</w:t>
      </w:r>
    </w:p>
    <w:p w14:paraId="3472118C" w14:textId="77777777" w:rsidR="00EE1217" w:rsidRPr="00934617" w:rsidRDefault="00000000">
      <w:pPr>
        <w:rPr>
          <w:lang w:val="fr-FR"/>
        </w:rPr>
      </w:pPr>
      <w:r w:rsidRPr="00934617">
        <w:rPr>
          <w:lang w:val="fr-FR"/>
        </w:rPr>
        <w:t>Actuellement, l'outil s'apparente davantage à un moteur de recherche sémantique avancé :</w:t>
      </w:r>
    </w:p>
    <w:p w14:paraId="171803A6" w14:textId="77777777" w:rsidR="00EE1217" w:rsidRPr="00934617" w:rsidRDefault="00000000">
      <w:pPr>
        <w:pStyle w:val="ListBullet"/>
        <w:rPr>
          <w:lang w:val="fr-FR"/>
        </w:rPr>
      </w:pPr>
      <w:r w:rsidRPr="00934617">
        <w:rPr>
          <w:b/>
          <w:lang w:val="fr-FR"/>
        </w:rPr>
        <w:t xml:space="preserve">Absence de Génération de Texte : </w:t>
      </w:r>
      <w:r w:rsidRPr="00934617">
        <w:rPr>
          <w:lang w:val="fr-FR"/>
        </w:rPr>
        <w:t>Le système se contente d'extraire la réponse textuelle exacte telle qu'elle est écrite dans le fichier Excel source. Il ne reformule pas la réponse pour s'adapter à la question spécifique de l'utilisateur.</w:t>
      </w:r>
    </w:p>
    <w:p w14:paraId="0F50BE57" w14:textId="77777777" w:rsidR="00EE1217" w:rsidRPr="00934617" w:rsidRDefault="00000000">
      <w:pPr>
        <w:pStyle w:val="ListBullet"/>
        <w:rPr>
          <w:lang w:val="fr-FR"/>
        </w:rPr>
      </w:pPr>
      <w:r w:rsidRPr="00934617">
        <w:rPr>
          <w:b/>
          <w:lang w:val="fr-FR"/>
        </w:rPr>
        <w:t xml:space="preserve">Manque de Contexte Conversationnel : </w:t>
      </w:r>
      <w:r w:rsidRPr="00934617">
        <w:rPr>
          <w:lang w:val="fr-FR"/>
        </w:rPr>
        <w:t>Contrairement à un véritable agent intelligent, l'outil ne garde pas en mémoire le fil d'une discussion s'étalant sur plusieurs messages.</w:t>
      </w:r>
    </w:p>
    <w:p w14:paraId="27A2CA93" w14:textId="7A1CCA0D" w:rsidR="00EE1217" w:rsidRPr="00934617" w:rsidRDefault="00000000">
      <w:pPr>
        <w:pStyle w:val="ListBullet"/>
        <w:rPr>
          <w:lang w:val="fr-FR"/>
        </w:rPr>
      </w:pPr>
      <w:r w:rsidRPr="00934617">
        <w:rPr>
          <w:b/>
          <w:lang w:val="fr-FR"/>
        </w:rPr>
        <w:t xml:space="preserve">Interaction Limitée : </w:t>
      </w:r>
      <w:r w:rsidRPr="00934617">
        <w:rPr>
          <w:lang w:val="fr-FR"/>
        </w:rPr>
        <w:t>L'illusion de "discussion" n'est assurée que par l'interface graphique. Sur le plan purement logique, il s'agit d'une simple requête suivie d'un</w:t>
      </w:r>
      <w:r w:rsidR="00934617">
        <w:rPr>
          <w:lang w:val="fr-FR"/>
        </w:rPr>
        <w:t xml:space="preserve"> a</w:t>
      </w:r>
      <w:r w:rsidRPr="00934617">
        <w:rPr>
          <w:lang w:val="fr-FR"/>
        </w:rPr>
        <w:t>ffichage de résultats (ou d'un formulaire de contact si le seuil de pertinence n'est pas atteint).</w:t>
      </w:r>
    </w:p>
    <w:p w14:paraId="2B42415F" w14:textId="77777777" w:rsidR="00EE1217" w:rsidRPr="00934617" w:rsidRDefault="00000000">
      <w:pPr>
        <w:pStyle w:val="Heading1"/>
        <w:rPr>
          <w:lang w:val="fr-FR"/>
        </w:rPr>
      </w:pPr>
      <w:r w:rsidRPr="00934617">
        <w:rPr>
          <w:lang w:val="fr-FR"/>
        </w:rPr>
        <w:lastRenderedPageBreak/>
        <w:t>3. Prochaines Étapes</w:t>
      </w:r>
    </w:p>
    <w:p w14:paraId="27D2966E" w14:textId="77777777" w:rsidR="00EE1217" w:rsidRPr="00934617" w:rsidRDefault="00000000">
      <w:pPr>
        <w:rPr>
          <w:lang w:val="fr-FR"/>
        </w:rPr>
      </w:pPr>
      <w:r w:rsidRPr="00934617">
        <w:rPr>
          <w:lang w:val="fr-FR"/>
        </w:rPr>
        <w:t>La fondation de recherche et de sélection de la documentation étant solide, le projet est prêt pour l'intégration de la brique d'Intelligence Artificielle générative.</w:t>
      </w:r>
    </w:p>
    <w:p w14:paraId="54E1C749" w14:textId="77777777" w:rsidR="00EE1217" w:rsidRPr="00934617" w:rsidRDefault="00000000">
      <w:pPr>
        <w:rPr>
          <w:lang w:val="fr-FR"/>
        </w:rPr>
      </w:pPr>
      <w:r w:rsidRPr="00934617">
        <w:rPr>
          <w:lang w:val="fr-FR"/>
        </w:rPr>
        <w:t>Dès la réception de la licence IA, nous pourrons :</w:t>
      </w:r>
    </w:p>
    <w:p w14:paraId="74A726BD" w14:textId="09F0012B" w:rsidR="00EE1217" w:rsidRPr="00934617" w:rsidRDefault="00000000">
      <w:pPr>
        <w:pStyle w:val="ListNumber"/>
        <w:rPr>
          <w:lang w:val="fr-FR"/>
        </w:rPr>
      </w:pPr>
      <w:r w:rsidRPr="00934617">
        <w:rPr>
          <w:b/>
          <w:lang w:val="fr-FR"/>
        </w:rPr>
        <w:t xml:space="preserve">Intégrer le LLM (Large </w:t>
      </w:r>
      <w:proofErr w:type="spellStart"/>
      <w:r w:rsidRPr="00934617">
        <w:rPr>
          <w:b/>
          <w:lang w:val="fr-FR"/>
        </w:rPr>
        <w:t>Language</w:t>
      </w:r>
      <w:proofErr w:type="spellEnd"/>
      <w:r w:rsidRPr="00934617">
        <w:rPr>
          <w:b/>
          <w:lang w:val="fr-FR"/>
        </w:rPr>
        <w:t xml:space="preserve"> Model)</w:t>
      </w:r>
      <w:r w:rsidR="00934617">
        <w:rPr>
          <w:b/>
          <w:lang w:val="fr-FR"/>
        </w:rPr>
        <w:t> :</w:t>
      </w:r>
      <w:r w:rsidRPr="00934617">
        <w:rPr>
          <w:lang w:val="fr-FR"/>
        </w:rPr>
        <w:t xml:space="preserve"> Le LLM lira les documents trouvés par le moteur vectoriel et rédigera une réponse naturelle à l'étudiant.</w:t>
      </w:r>
    </w:p>
    <w:p w14:paraId="4B861E17" w14:textId="77777777" w:rsidR="00EE1217" w:rsidRPr="00934617" w:rsidRDefault="00000000">
      <w:pPr>
        <w:pStyle w:val="ListNumber"/>
        <w:rPr>
          <w:lang w:val="fr-FR"/>
        </w:rPr>
      </w:pPr>
      <w:r w:rsidRPr="00934617">
        <w:rPr>
          <w:b/>
          <w:lang w:val="fr-FR"/>
        </w:rPr>
        <w:t xml:space="preserve">Gérer l'historique : </w:t>
      </w:r>
      <w:r w:rsidRPr="00934617">
        <w:rPr>
          <w:lang w:val="fr-FR"/>
        </w:rPr>
        <w:t>Permettre à l'IA de comprendre les questions de suivi ("et comment je fais pour ça ensuite ?").</w:t>
      </w:r>
    </w:p>
    <w:p w14:paraId="733D34E4" w14:textId="77777777" w:rsidR="00EE1217" w:rsidRPr="00934617" w:rsidRDefault="00000000">
      <w:pPr>
        <w:pStyle w:val="ListNumber"/>
        <w:rPr>
          <w:lang w:val="fr-FR"/>
        </w:rPr>
      </w:pPr>
      <w:r w:rsidRPr="00934617">
        <w:rPr>
          <w:b/>
          <w:lang w:val="fr-FR"/>
        </w:rPr>
        <w:t xml:space="preserve">Mettre en place la boucle d'auto-apprentissage : </w:t>
      </w:r>
      <w:r w:rsidRPr="00934617">
        <w:rPr>
          <w:lang w:val="fr-FR"/>
        </w:rPr>
        <w:t>Enregistrer finement les requêtes pour lesquelles l'IA a dû rediriger vers un agent humain, afin d'enrichir le jeu de données Excel.</w:t>
      </w:r>
    </w:p>
    <w:sectPr w:rsidR="00EE1217" w:rsidRPr="009346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8719998">
    <w:abstractNumId w:val="8"/>
  </w:num>
  <w:num w:numId="2" w16cid:durableId="1148205403">
    <w:abstractNumId w:val="6"/>
  </w:num>
  <w:num w:numId="3" w16cid:durableId="210074801">
    <w:abstractNumId w:val="5"/>
  </w:num>
  <w:num w:numId="4" w16cid:durableId="444889198">
    <w:abstractNumId w:val="4"/>
  </w:num>
  <w:num w:numId="5" w16cid:durableId="1713773467">
    <w:abstractNumId w:val="7"/>
  </w:num>
  <w:num w:numId="6" w16cid:durableId="248583142">
    <w:abstractNumId w:val="3"/>
  </w:num>
  <w:num w:numId="7" w16cid:durableId="630287278">
    <w:abstractNumId w:val="2"/>
  </w:num>
  <w:num w:numId="8" w16cid:durableId="746607351">
    <w:abstractNumId w:val="1"/>
  </w:num>
  <w:num w:numId="9" w16cid:durableId="387920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4617"/>
    <w:rsid w:val="00AA1D8D"/>
    <w:rsid w:val="00B340F1"/>
    <w:rsid w:val="00B47730"/>
    <w:rsid w:val="00CB0664"/>
    <w:rsid w:val="00DA1838"/>
    <w:rsid w:val="00EE12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E784BC"/>
  <w14:defaultImageDpi w14:val="300"/>
  <w15:docId w15:val="{F013E27C-B401-4B73-9C1C-B54637027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439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SEFRIN Florian</cp:lastModifiedBy>
  <cp:revision>2</cp:revision>
  <dcterms:created xsi:type="dcterms:W3CDTF">2026-03-04T13:19:00Z</dcterms:created>
  <dcterms:modified xsi:type="dcterms:W3CDTF">2026-03-04T13:19:00Z</dcterms:modified>
  <cp:category/>
</cp:coreProperties>
</file>